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30EB" w14:textId="7318BDEA" w:rsidR="00911E38" w:rsidRDefault="00911E38" w:rsidP="00265B03">
      <w:pPr>
        <w:jc w:val="center"/>
        <w:rPr>
          <w:b/>
          <w:bCs/>
          <w:sz w:val="24"/>
          <w:szCs w:val="24"/>
          <w:lang w:val="es-MX"/>
        </w:rPr>
      </w:pPr>
      <w:r w:rsidRPr="00911E38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3BC5A4C" wp14:editId="12DA9E97">
            <wp:simplePos x="0" y="0"/>
            <wp:positionH relativeFrom="column">
              <wp:posOffset>-10160</wp:posOffset>
            </wp:positionH>
            <wp:positionV relativeFrom="paragraph">
              <wp:posOffset>18841</wp:posOffset>
            </wp:positionV>
            <wp:extent cx="928048" cy="1064203"/>
            <wp:effectExtent l="0" t="0" r="5715" b="3175"/>
            <wp:wrapNone/>
            <wp:docPr id="2" name="Picture 2" descr="Inicio | Universidad Politecnica de Tulancin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icio | Universidad Politecnica de Tulancin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048" cy="1064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00ED5" w14:textId="27228A1A" w:rsidR="002057D1" w:rsidRPr="00911E38" w:rsidRDefault="00000000" w:rsidP="00265B03">
      <w:pPr>
        <w:jc w:val="center"/>
        <w:rPr>
          <w:b/>
          <w:bCs/>
          <w:lang w:val="es-MX"/>
        </w:rPr>
      </w:pPr>
      <w:r w:rsidRPr="00911E38">
        <w:rPr>
          <w:b/>
          <w:bCs/>
          <w:sz w:val="24"/>
          <w:szCs w:val="24"/>
          <w:lang w:val="es-MX"/>
        </w:rPr>
        <w:t>INFORME FINAL DE ACTIVIDADES</w:t>
      </w:r>
      <w:r w:rsidRPr="00911E38">
        <w:rPr>
          <w:b/>
          <w:bCs/>
          <w:sz w:val="24"/>
          <w:szCs w:val="24"/>
          <w:lang w:val="es-MX"/>
        </w:rPr>
        <w:br/>
        <w:t>DE ESTADÍA</w:t>
      </w:r>
    </w:p>
    <w:p w14:paraId="7C1528C2" w14:textId="77777777" w:rsidR="00911E38" w:rsidRDefault="00911E38" w:rsidP="00265B03">
      <w:pPr>
        <w:ind w:left="2880" w:firstLine="720"/>
        <w:rPr>
          <w:lang w:val="es-MX"/>
        </w:rPr>
      </w:pPr>
    </w:p>
    <w:p w14:paraId="15D5D9A6" w14:textId="67716B57" w:rsidR="002057D1" w:rsidRPr="00265B03" w:rsidRDefault="00000000" w:rsidP="00265B03">
      <w:pPr>
        <w:ind w:left="2880" w:firstLine="720"/>
        <w:rPr>
          <w:lang w:val="es-MX"/>
        </w:rPr>
      </w:pPr>
      <w:r w:rsidRPr="00265B03">
        <w:rPr>
          <w:lang w:val="es-MX"/>
        </w:rPr>
        <w:t xml:space="preserve">Tulancingo de Bravo, Hidalgo a </w:t>
      </w:r>
      <w:r w:rsidR="00265B03">
        <w:rPr>
          <w:lang w:val="es-MX"/>
        </w:rPr>
        <w:t>7</w:t>
      </w:r>
      <w:r w:rsidRPr="00265B03">
        <w:rPr>
          <w:lang w:val="es-MX"/>
        </w:rPr>
        <w:t xml:space="preserve"> de </w:t>
      </w:r>
      <w:r w:rsidR="00265B03">
        <w:rPr>
          <w:lang w:val="es-MX"/>
        </w:rPr>
        <w:t>enero</w:t>
      </w:r>
      <w:r w:rsidRPr="00265B03">
        <w:rPr>
          <w:lang w:val="es-MX"/>
        </w:rPr>
        <w:t xml:space="preserve"> de </w:t>
      </w:r>
      <w:r w:rsidR="00265B03">
        <w:rPr>
          <w:lang w:val="es-MX"/>
        </w:rPr>
        <w:t>2026</w:t>
      </w:r>
      <w:r w:rsidRPr="00265B03">
        <w:rPr>
          <w:lang w:val="es-MX"/>
        </w:rPr>
        <w:br/>
      </w:r>
    </w:p>
    <w:p w14:paraId="0212C0B2" w14:textId="671AD2B8" w:rsidR="00911E38" w:rsidRDefault="00911E38">
      <w:pPr>
        <w:rPr>
          <w:lang w:val="es-MX"/>
        </w:rPr>
      </w:pPr>
    </w:p>
    <w:p w14:paraId="480B67BB" w14:textId="50FACCBE" w:rsidR="002057D1" w:rsidRPr="00265B03" w:rsidRDefault="00000000">
      <w:pPr>
        <w:rPr>
          <w:lang w:val="es-MX"/>
        </w:rPr>
      </w:pPr>
      <w:r w:rsidRPr="00265B03">
        <w:rPr>
          <w:lang w:val="es-MX"/>
        </w:rPr>
        <w:t xml:space="preserve">Nombre del alumno: </w:t>
      </w:r>
      <w:r w:rsidR="001627DB">
        <w:rPr>
          <w:lang w:val="es-MX"/>
        </w:rPr>
        <w:t>__</w:t>
      </w:r>
      <w:r w:rsidR="00CE329F">
        <w:rPr>
          <w:u w:val="single"/>
          <w:lang w:val="es-MX"/>
        </w:rPr>
        <w:t xml:space="preserve">Arturo </w:t>
      </w:r>
      <w:r w:rsidR="008C0988">
        <w:rPr>
          <w:u w:val="single"/>
          <w:lang w:val="es-MX"/>
        </w:rPr>
        <w:t>Martínez Delgado</w:t>
      </w:r>
      <w:r w:rsidR="00265B03">
        <w:rPr>
          <w:u w:val="single"/>
          <w:lang w:val="es-MX"/>
        </w:rPr>
        <w:t>________________________________________________</w:t>
      </w:r>
    </w:p>
    <w:p w14:paraId="78975423" w14:textId="0BE0DF1A" w:rsidR="002057D1" w:rsidRPr="00265B03" w:rsidRDefault="00000000">
      <w:pPr>
        <w:rPr>
          <w:lang w:val="es-MX"/>
        </w:rPr>
      </w:pPr>
      <w:r w:rsidRPr="00265B03">
        <w:rPr>
          <w:lang w:val="es-MX"/>
        </w:rPr>
        <w:t xml:space="preserve">Carrera: </w:t>
      </w:r>
      <w:r w:rsidRPr="001627DB">
        <w:rPr>
          <w:u w:val="single"/>
          <w:lang w:val="es-MX"/>
        </w:rPr>
        <w:t xml:space="preserve">Ingeniería en Sistemas Computacionales    </w:t>
      </w:r>
      <w:r w:rsidRPr="00265B03">
        <w:rPr>
          <w:lang w:val="es-MX"/>
        </w:rPr>
        <w:t xml:space="preserve">  Número de control: __</w:t>
      </w:r>
      <w:r w:rsidR="001627DB">
        <w:rPr>
          <w:u w:val="single"/>
          <w:lang w:val="es-MX"/>
        </w:rPr>
        <w:t>223</w:t>
      </w:r>
      <w:r w:rsidR="00CE329F">
        <w:rPr>
          <w:u w:val="single"/>
          <w:lang w:val="es-MX"/>
        </w:rPr>
        <w:t>0151</w:t>
      </w:r>
      <w:r w:rsidRPr="00265B03">
        <w:rPr>
          <w:lang w:val="es-MX"/>
        </w:rPr>
        <w:t>__________</w:t>
      </w:r>
    </w:p>
    <w:p w14:paraId="6083AF6F" w14:textId="66016ABE" w:rsidR="002057D1" w:rsidRPr="00265B03" w:rsidRDefault="00000000">
      <w:pPr>
        <w:rPr>
          <w:lang w:val="es-MX"/>
        </w:rPr>
      </w:pPr>
      <w:r w:rsidRPr="00265B03">
        <w:rPr>
          <w:lang w:val="es-MX"/>
        </w:rPr>
        <w:t>Periodo de realización: Inicio_</w:t>
      </w:r>
      <w:r w:rsidR="00CE329F">
        <w:rPr>
          <w:u w:val="single"/>
          <w:lang w:val="es-MX"/>
        </w:rPr>
        <w:t>18</w:t>
      </w:r>
      <w:r w:rsidR="001627DB">
        <w:rPr>
          <w:u w:val="single"/>
          <w:lang w:val="es-MX"/>
        </w:rPr>
        <w:t xml:space="preserve"> </w:t>
      </w:r>
      <w:r w:rsidR="00CE329F">
        <w:rPr>
          <w:u w:val="single"/>
          <w:lang w:val="es-MX"/>
        </w:rPr>
        <w:t>de agosto</w:t>
      </w:r>
      <w:r w:rsidR="001627DB">
        <w:rPr>
          <w:u w:val="single"/>
          <w:lang w:val="es-MX"/>
        </w:rPr>
        <w:t xml:space="preserve"> de</w:t>
      </w:r>
      <w:r w:rsidR="00CE329F">
        <w:rPr>
          <w:u w:val="single"/>
          <w:lang w:val="es-MX"/>
        </w:rPr>
        <w:t>l</w:t>
      </w:r>
      <w:r w:rsidR="001627DB">
        <w:rPr>
          <w:u w:val="single"/>
          <w:lang w:val="es-MX"/>
        </w:rPr>
        <w:t xml:space="preserve"> 2025_</w:t>
      </w:r>
      <w:r w:rsidR="001627DB" w:rsidRPr="00265B03">
        <w:rPr>
          <w:lang w:val="es-MX"/>
        </w:rPr>
        <w:t xml:space="preserve"> Término</w:t>
      </w:r>
      <w:r w:rsidRPr="00265B03">
        <w:rPr>
          <w:lang w:val="es-MX"/>
        </w:rPr>
        <w:t xml:space="preserve"> _</w:t>
      </w:r>
      <w:r w:rsidR="001627DB" w:rsidRPr="001627DB">
        <w:rPr>
          <w:u w:val="single"/>
          <w:lang w:val="es-MX"/>
        </w:rPr>
        <w:t>1</w:t>
      </w:r>
      <w:r w:rsidR="00CE329F">
        <w:rPr>
          <w:u w:val="single"/>
          <w:lang w:val="es-MX"/>
        </w:rPr>
        <w:t>8</w:t>
      </w:r>
      <w:r w:rsidRPr="001627DB">
        <w:rPr>
          <w:u w:val="single"/>
          <w:lang w:val="es-MX"/>
        </w:rPr>
        <w:t>_</w:t>
      </w:r>
      <w:r w:rsidR="001627DB" w:rsidRPr="001627DB">
        <w:rPr>
          <w:u w:val="single"/>
          <w:lang w:val="es-MX"/>
        </w:rPr>
        <w:t xml:space="preserve">de </w:t>
      </w:r>
      <w:r w:rsidR="00CE329F">
        <w:rPr>
          <w:u w:val="single"/>
          <w:lang w:val="es-MX"/>
        </w:rPr>
        <w:t>febrero</w:t>
      </w:r>
      <w:r w:rsidR="001627DB" w:rsidRPr="001627DB">
        <w:rPr>
          <w:u w:val="single"/>
          <w:lang w:val="es-MX"/>
        </w:rPr>
        <w:t xml:space="preserve"> de</w:t>
      </w:r>
      <w:r w:rsidR="00CE329F">
        <w:rPr>
          <w:u w:val="single"/>
          <w:lang w:val="es-MX"/>
        </w:rPr>
        <w:t>l</w:t>
      </w:r>
      <w:r w:rsidR="001627DB" w:rsidRPr="001627DB">
        <w:rPr>
          <w:u w:val="single"/>
          <w:lang w:val="es-MX"/>
        </w:rPr>
        <w:t xml:space="preserve"> 202</w:t>
      </w:r>
      <w:r w:rsidR="00CE329F">
        <w:rPr>
          <w:u w:val="single"/>
          <w:lang w:val="es-MX"/>
        </w:rPr>
        <w:t>6</w:t>
      </w:r>
      <w:r w:rsidRPr="00265B03">
        <w:rPr>
          <w:lang w:val="es-MX"/>
        </w:rPr>
        <w:t>__</w:t>
      </w:r>
      <w:r w:rsidR="001627DB">
        <w:rPr>
          <w:lang w:val="es-MX"/>
        </w:rPr>
        <w:t>_</w:t>
      </w:r>
      <w:r w:rsidRPr="00265B03">
        <w:rPr>
          <w:lang w:val="es-MX"/>
        </w:rPr>
        <w:br/>
      </w:r>
      <w:r w:rsidR="001627DB">
        <w:rPr>
          <w:lang w:val="es-MX"/>
        </w:rPr>
        <w:tab/>
      </w:r>
      <w:r w:rsidR="001627DB">
        <w:rPr>
          <w:lang w:val="es-MX"/>
        </w:rPr>
        <w:tab/>
      </w:r>
      <w:r w:rsidR="001627DB">
        <w:rPr>
          <w:lang w:val="es-MX"/>
        </w:rPr>
        <w:tab/>
      </w:r>
      <w:r w:rsidR="001627DB">
        <w:rPr>
          <w:lang w:val="es-MX"/>
        </w:rPr>
        <w:tab/>
        <w:t>día</w:t>
      </w:r>
      <w:r w:rsidR="001627DB">
        <w:rPr>
          <w:lang w:val="es-MX"/>
        </w:rPr>
        <w:tab/>
        <w:t>mes</w:t>
      </w:r>
      <w:r w:rsidR="001627DB">
        <w:rPr>
          <w:lang w:val="es-MX"/>
        </w:rPr>
        <w:tab/>
        <w:t>año</w:t>
      </w:r>
      <w:r w:rsidR="001627DB">
        <w:rPr>
          <w:lang w:val="es-MX"/>
        </w:rPr>
        <w:tab/>
      </w:r>
      <w:r w:rsidR="001627DB">
        <w:rPr>
          <w:lang w:val="es-MX"/>
        </w:rPr>
        <w:tab/>
      </w:r>
      <w:r w:rsidR="00CE329F">
        <w:rPr>
          <w:lang w:val="es-MX"/>
        </w:rPr>
        <w:t xml:space="preserve">      </w:t>
      </w:r>
      <w:r w:rsidR="001627DB">
        <w:rPr>
          <w:lang w:val="es-MX"/>
        </w:rPr>
        <w:t>día</w:t>
      </w:r>
      <w:r w:rsidR="001627DB">
        <w:rPr>
          <w:lang w:val="es-MX"/>
        </w:rPr>
        <w:tab/>
      </w:r>
      <w:r w:rsidR="00CE329F">
        <w:rPr>
          <w:lang w:val="es-MX"/>
        </w:rPr>
        <w:t xml:space="preserve">    </w:t>
      </w:r>
      <w:r w:rsidR="001627DB">
        <w:rPr>
          <w:lang w:val="es-MX"/>
        </w:rPr>
        <w:t>mes</w:t>
      </w:r>
      <w:r w:rsidR="001627DB">
        <w:rPr>
          <w:lang w:val="es-MX"/>
        </w:rPr>
        <w:tab/>
      </w:r>
      <w:r w:rsidR="00CE329F">
        <w:rPr>
          <w:lang w:val="es-MX"/>
        </w:rPr>
        <w:t xml:space="preserve">         </w:t>
      </w:r>
      <w:r w:rsidR="001627DB">
        <w:rPr>
          <w:lang w:val="es-MX"/>
        </w:rPr>
        <w:t>año</w:t>
      </w:r>
    </w:p>
    <w:p w14:paraId="36EE24BE" w14:textId="7FA32D4F" w:rsidR="002057D1" w:rsidRPr="00265B03" w:rsidRDefault="00000000">
      <w:pPr>
        <w:rPr>
          <w:lang w:val="es-MX"/>
        </w:rPr>
      </w:pPr>
      <w:r w:rsidRPr="00265B03">
        <w:rPr>
          <w:lang w:val="es-MX"/>
        </w:rPr>
        <w:t>Nombre del proyecto:</w:t>
      </w:r>
      <w:r w:rsidR="001627DB">
        <w:rPr>
          <w:lang w:val="es-MX"/>
        </w:rPr>
        <w:tab/>
        <w:t xml:space="preserve">    __</w:t>
      </w:r>
      <w:r w:rsidR="00CE329F">
        <w:rPr>
          <w:u w:val="single"/>
          <w:lang w:val="es-MX"/>
        </w:rPr>
        <w:t xml:space="preserve">Bot GIMP, MOSIP, Aplicativo SAAI                                                       </w:t>
      </w:r>
      <w:r w:rsidR="001627DB">
        <w:rPr>
          <w:lang w:val="es-MX"/>
        </w:rPr>
        <w:t>__</w:t>
      </w:r>
    </w:p>
    <w:p w14:paraId="697D975C" w14:textId="5E5C5F02" w:rsidR="002057D1" w:rsidRPr="00265B03" w:rsidRDefault="00000000">
      <w:pPr>
        <w:rPr>
          <w:lang w:val="es-MX"/>
        </w:rPr>
      </w:pPr>
      <w:r w:rsidRPr="00265B03">
        <w:rPr>
          <w:lang w:val="es-MX"/>
        </w:rPr>
        <w:t>Nombre de la empresa:</w:t>
      </w:r>
      <w:r w:rsidR="001627DB">
        <w:rPr>
          <w:lang w:val="es-MX"/>
        </w:rPr>
        <w:t xml:space="preserve">      ___</w:t>
      </w:r>
      <w:r w:rsidR="00CE329F">
        <w:rPr>
          <w:u w:val="single"/>
          <w:lang w:val="es-MX"/>
        </w:rPr>
        <w:t>PETROLEOS MEXICANOS</w:t>
      </w:r>
      <w:r w:rsidR="001627DB">
        <w:rPr>
          <w:lang w:val="es-MX"/>
        </w:rPr>
        <w:t>_________________________________________</w:t>
      </w:r>
      <w:r w:rsidRPr="00265B03">
        <w:rPr>
          <w:lang w:val="es-MX"/>
        </w:rPr>
        <w:br/>
        <w:t>Ubicación:</w:t>
      </w:r>
      <w:r w:rsidR="00B229C9">
        <w:rPr>
          <w:lang w:val="es-MX"/>
        </w:rPr>
        <w:t xml:space="preserve"> </w:t>
      </w:r>
      <w:r w:rsidR="00CE329F">
        <w:rPr>
          <w:u w:val="single"/>
          <w:lang w:val="es-MX"/>
        </w:rPr>
        <w:t xml:space="preserve">Avenida Marina Nacional </w:t>
      </w:r>
      <w:r w:rsidR="008C0988">
        <w:rPr>
          <w:u w:val="single"/>
          <w:lang w:val="es-MX"/>
        </w:rPr>
        <w:t>329 Col.</w:t>
      </w:r>
      <w:r w:rsidR="00CE329F">
        <w:rPr>
          <w:u w:val="single"/>
          <w:lang w:val="es-MX"/>
        </w:rPr>
        <w:t xml:space="preserve"> </w:t>
      </w:r>
      <w:r w:rsidR="008C0988">
        <w:rPr>
          <w:u w:val="single"/>
          <w:lang w:val="es-MX"/>
        </w:rPr>
        <w:t>Verónica</w:t>
      </w:r>
      <w:r w:rsidR="00CE329F">
        <w:rPr>
          <w:u w:val="single"/>
          <w:lang w:val="es-MX"/>
        </w:rPr>
        <w:t xml:space="preserve"> </w:t>
      </w:r>
      <w:r w:rsidR="008C0988">
        <w:rPr>
          <w:u w:val="single"/>
          <w:lang w:val="es-MX"/>
        </w:rPr>
        <w:t>Anzures, Ciudad</w:t>
      </w:r>
      <w:r w:rsidR="00CE329F">
        <w:rPr>
          <w:u w:val="single"/>
          <w:lang w:val="es-MX"/>
        </w:rPr>
        <w:t xml:space="preserve"> de México, Mexico</w:t>
      </w:r>
      <w:r w:rsidRPr="00265B03">
        <w:rPr>
          <w:lang w:val="es-MX"/>
        </w:rPr>
        <w:br/>
      </w:r>
      <w:r w:rsidR="00B229C9">
        <w:rPr>
          <w:lang w:val="es-MX"/>
        </w:rPr>
        <w:t xml:space="preserve"> </w:t>
      </w:r>
      <w:r w:rsidR="00B229C9">
        <w:rPr>
          <w:lang w:val="es-MX"/>
        </w:rPr>
        <w:tab/>
      </w:r>
      <w:r w:rsidR="00CE329F">
        <w:rPr>
          <w:lang w:val="es-MX"/>
        </w:rPr>
        <w:t xml:space="preserve">        </w:t>
      </w:r>
      <w:r w:rsidRPr="00265B03">
        <w:rPr>
          <w:lang w:val="es-MX"/>
        </w:rPr>
        <w:t>Calle</w:t>
      </w:r>
      <w:r w:rsidR="00911E38">
        <w:rPr>
          <w:lang w:val="es-MX"/>
        </w:rPr>
        <w:tab/>
      </w:r>
      <w:r w:rsidR="00CE329F">
        <w:rPr>
          <w:lang w:val="es-MX"/>
        </w:rPr>
        <w:t xml:space="preserve">         </w:t>
      </w:r>
      <w:r w:rsidRPr="00265B03">
        <w:rPr>
          <w:lang w:val="es-MX"/>
        </w:rPr>
        <w:t>y</w:t>
      </w:r>
      <w:r w:rsidR="00911E38">
        <w:rPr>
          <w:lang w:val="es-MX"/>
        </w:rPr>
        <w:tab/>
      </w:r>
      <w:r w:rsidRPr="00265B03">
        <w:rPr>
          <w:lang w:val="es-MX"/>
        </w:rPr>
        <w:t xml:space="preserve">número </w:t>
      </w:r>
      <w:r w:rsidR="00B229C9">
        <w:rPr>
          <w:lang w:val="es-MX"/>
        </w:rPr>
        <w:tab/>
      </w:r>
      <w:r w:rsidR="00CE329F">
        <w:rPr>
          <w:lang w:val="es-MX"/>
        </w:rPr>
        <w:t>Colonia                       ciudad y estado</w:t>
      </w:r>
    </w:p>
    <w:p w14:paraId="02D8E9D8" w14:textId="2718B2B9" w:rsidR="00B229C9" w:rsidRDefault="00000000">
      <w:pPr>
        <w:rPr>
          <w:lang w:val="es-MX"/>
        </w:rPr>
      </w:pPr>
      <w:r w:rsidRPr="00265B03">
        <w:rPr>
          <w:lang w:val="es-MX"/>
        </w:rPr>
        <w:t>El informe deberá tener:</w:t>
      </w:r>
      <w:r w:rsidR="00B229C9">
        <w:rPr>
          <w:lang w:val="es-MX"/>
        </w:rPr>
        <w:t xml:space="preserve"> </w:t>
      </w:r>
      <w:r w:rsidR="00B229C9" w:rsidRPr="00B229C9">
        <w:rPr>
          <w:b/>
          <w:bCs/>
          <w:lang w:val="es-MX"/>
        </w:rPr>
        <w:t>(9)</w:t>
      </w:r>
      <w:r w:rsidRPr="00265B03">
        <w:rPr>
          <w:lang w:val="es-MX"/>
        </w:rPr>
        <w:br/>
        <w:t>a) Introducción.</w:t>
      </w:r>
      <w:r w:rsidRPr="00265B03">
        <w:rPr>
          <w:lang w:val="es-MX"/>
        </w:rPr>
        <w:br/>
        <w:t>b) Desarrollo de actividades.</w:t>
      </w:r>
      <w:r w:rsidRPr="00265B03">
        <w:rPr>
          <w:lang w:val="es-MX"/>
        </w:rPr>
        <w:br/>
        <w:t>c) Resultados.</w:t>
      </w:r>
      <w:r w:rsidRPr="00265B03">
        <w:rPr>
          <w:lang w:val="es-MX"/>
        </w:rPr>
        <w:br/>
        <w:t>d) Conclusiones.</w:t>
      </w:r>
    </w:p>
    <w:p w14:paraId="436483F8" w14:textId="283BE2ED" w:rsidR="00B229C9" w:rsidRDefault="00B229C9">
      <w:pPr>
        <w:rPr>
          <w:lang w:val="es-MX"/>
        </w:rPr>
      </w:pPr>
    </w:p>
    <w:p w14:paraId="6C2E7983" w14:textId="049CF191" w:rsidR="00911E38" w:rsidRDefault="008C0988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FF42EDF" wp14:editId="7543243E">
            <wp:simplePos x="0" y="0"/>
            <wp:positionH relativeFrom="column">
              <wp:posOffset>695325</wp:posOffset>
            </wp:positionH>
            <wp:positionV relativeFrom="paragraph">
              <wp:posOffset>300990</wp:posOffset>
            </wp:positionV>
            <wp:extent cx="1214976" cy="757532"/>
            <wp:effectExtent l="0" t="0" r="0" b="0"/>
            <wp:wrapNone/>
            <wp:docPr id="109517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976" cy="75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491D2" w14:textId="00CAF16F" w:rsidR="002057D1" w:rsidRPr="00265B03" w:rsidRDefault="00000000">
      <w:pPr>
        <w:rPr>
          <w:lang w:val="es-MX"/>
        </w:rPr>
      </w:pPr>
      <w:r w:rsidRPr="00265B03">
        <w:rPr>
          <w:lang w:val="es-MX"/>
        </w:rPr>
        <w:br/>
      </w:r>
    </w:p>
    <w:p w14:paraId="76809ECF" w14:textId="7AB101C5" w:rsidR="00B229C9" w:rsidRDefault="00B229C9">
      <w:pPr>
        <w:rPr>
          <w:lang w:val="es-MX"/>
        </w:rPr>
        <w:sectPr w:rsidR="00B229C9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FFAE043" w14:textId="09E7C581" w:rsidR="002057D1" w:rsidRPr="00265B03" w:rsidRDefault="00000000" w:rsidP="00B229C9">
      <w:pPr>
        <w:jc w:val="center"/>
        <w:rPr>
          <w:lang w:val="es-MX"/>
        </w:rPr>
      </w:pPr>
      <w:r w:rsidRPr="00265B03">
        <w:rPr>
          <w:lang w:val="es-MX"/>
        </w:rPr>
        <w:t>__________</w:t>
      </w:r>
      <w:r w:rsidR="008C0988">
        <w:rPr>
          <w:u w:val="single"/>
          <w:lang w:val="es-MX"/>
        </w:rPr>
        <w:t>Arturo Martínez Delgado</w:t>
      </w:r>
      <w:r w:rsidRPr="00265B03">
        <w:rPr>
          <w:lang w:val="es-MX"/>
        </w:rPr>
        <w:t>______</w:t>
      </w:r>
      <w:r w:rsidRPr="00265B03">
        <w:rPr>
          <w:lang w:val="es-MX"/>
        </w:rPr>
        <w:br/>
      </w:r>
      <w:r w:rsidRPr="00B229C9">
        <w:rPr>
          <w:b/>
          <w:bCs/>
          <w:lang w:val="es-MX"/>
        </w:rPr>
        <w:t>Alumno</w:t>
      </w:r>
      <w:r w:rsidRPr="00265B03">
        <w:rPr>
          <w:lang w:val="es-MX"/>
        </w:rPr>
        <w:br/>
      </w:r>
    </w:p>
    <w:p w14:paraId="3F5974D8" w14:textId="52F1F011" w:rsidR="00B229C9" w:rsidRDefault="00000000" w:rsidP="00B229C9">
      <w:pPr>
        <w:jc w:val="center"/>
        <w:rPr>
          <w:lang w:val="es-MX"/>
        </w:rPr>
        <w:sectPr w:rsidR="00B229C9" w:rsidSect="00B229C9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 w:rsidRPr="008C0988">
        <w:rPr>
          <w:u w:val="single"/>
          <w:lang w:val="es-MX"/>
        </w:rPr>
        <w:t>___</w:t>
      </w:r>
      <w:r w:rsidR="008C0988" w:rsidRPr="008C0988">
        <w:rPr>
          <w:u w:val="single"/>
          <w:lang w:val="es-MX"/>
        </w:rPr>
        <w:t xml:space="preserve">            Mtro. César Morales Santos    </w:t>
      </w:r>
      <w:r w:rsidRPr="008C0988">
        <w:rPr>
          <w:u w:val="single"/>
          <w:lang w:val="es-MX"/>
        </w:rPr>
        <w:t>____</w:t>
      </w:r>
      <w:r w:rsidRPr="00265B03">
        <w:rPr>
          <w:lang w:val="es-MX"/>
        </w:rPr>
        <w:br/>
      </w:r>
      <w:r w:rsidRPr="00B229C9">
        <w:rPr>
          <w:b/>
          <w:bCs/>
          <w:lang w:val="es-MX"/>
        </w:rPr>
        <w:t>Asesor y Cargo de la Empresa</w:t>
      </w:r>
    </w:p>
    <w:p w14:paraId="06727547" w14:textId="7009D5F1" w:rsidR="00911E38" w:rsidRPr="00265B03" w:rsidRDefault="00000000">
      <w:pPr>
        <w:rPr>
          <w:lang w:val="es-MX"/>
        </w:rPr>
      </w:pPr>
      <w:r w:rsidRPr="00265B03">
        <w:rPr>
          <w:lang w:val="es-MX"/>
        </w:rPr>
        <w:br/>
      </w:r>
    </w:p>
    <w:p w14:paraId="458ECFD5" w14:textId="375F3B66" w:rsidR="002057D1" w:rsidRPr="00B229C9" w:rsidRDefault="00000000" w:rsidP="00B229C9">
      <w:pPr>
        <w:jc w:val="center"/>
        <w:rPr>
          <w:lang w:val="es-MX"/>
        </w:rPr>
      </w:pPr>
      <w:r w:rsidRPr="00B229C9">
        <w:rPr>
          <w:lang w:val="es-MX"/>
        </w:rPr>
        <w:t>_______</w:t>
      </w:r>
      <w:r w:rsidR="00B229C9" w:rsidRPr="00B229C9">
        <w:rPr>
          <w:u w:val="single"/>
          <w:lang w:val="es-MX"/>
        </w:rPr>
        <w:t>Dra.</w:t>
      </w:r>
      <w:r w:rsidR="00B229C9">
        <w:rPr>
          <w:u w:val="single"/>
          <w:lang w:val="es-MX"/>
        </w:rPr>
        <w:t xml:space="preserve"> María del Rosario López Torres</w:t>
      </w:r>
      <w:r w:rsidRPr="00B229C9">
        <w:rPr>
          <w:lang w:val="es-MX"/>
        </w:rPr>
        <w:t>_____</w:t>
      </w:r>
      <w:r w:rsidRPr="00B229C9">
        <w:rPr>
          <w:lang w:val="es-MX"/>
        </w:rPr>
        <w:br/>
      </w:r>
      <w:r w:rsidRPr="00B229C9">
        <w:rPr>
          <w:b/>
          <w:bCs/>
          <w:lang w:val="es-MX"/>
        </w:rPr>
        <w:t>Asesor y Cargo Institucional</w:t>
      </w:r>
      <w:r w:rsidRPr="00B229C9">
        <w:rPr>
          <w:lang w:val="es-MX"/>
        </w:rPr>
        <w:br/>
      </w:r>
    </w:p>
    <w:sectPr w:rsidR="002057D1" w:rsidRPr="00B229C9" w:rsidSect="00B229C9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007577">
    <w:abstractNumId w:val="8"/>
  </w:num>
  <w:num w:numId="2" w16cid:durableId="1386955345">
    <w:abstractNumId w:val="6"/>
  </w:num>
  <w:num w:numId="3" w16cid:durableId="12659470">
    <w:abstractNumId w:val="5"/>
  </w:num>
  <w:num w:numId="4" w16cid:durableId="88350294">
    <w:abstractNumId w:val="4"/>
  </w:num>
  <w:num w:numId="5" w16cid:durableId="1515150652">
    <w:abstractNumId w:val="7"/>
  </w:num>
  <w:num w:numId="6" w16cid:durableId="1539588318">
    <w:abstractNumId w:val="3"/>
  </w:num>
  <w:num w:numId="7" w16cid:durableId="1461998199">
    <w:abstractNumId w:val="2"/>
  </w:num>
  <w:num w:numId="8" w16cid:durableId="311756547">
    <w:abstractNumId w:val="1"/>
  </w:num>
  <w:num w:numId="9" w16cid:durableId="94542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7DB"/>
    <w:rsid w:val="002057D1"/>
    <w:rsid w:val="00265B03"/>
    <w:rsid w:val="0029639D"/>
    <w:rsid w:val="002C1102"/>
    <w:rsid w:val="00326F90"/>
    <w:rsid w:val="008C0988"/>
    <w:rsid w:val="00911E38"/>
    <w:rsid w:val="009424CA"/>
    <w:rsid w:val="00AA1D8D"/>
    <w:rsid w:val="00B229C9"/>
    <w:rsid w:val="00B3664B"/>
    <w:rsid w:val="00B47730"/>
    <w:rsid w:val="00CB0664"/>
    <w:rsid w:val="00CE329F"/>
    <w:rsid w:val="00E900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71EFD"/>
  <w14:defaultImageDpi w14:val="300"/>
  <w15:docId w15:val="{16FBDD60-9E6B-4FA1-B42D-21F455A5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Arturo Martinez</cp:lastModifiedBy>
  <cp:revision>4</cp:revision>
  <cp:lastPrinted>2026-02-14T23:07:00Z</cp:lastPrinted>
  <dcterms:created xsi:type="dcterms:W3CDTF">2026-02-14T23:06:00Z</dcterms:created>
  <dcterms:modified xsi:type="dcterms:W3CDTF">2026-02-14T23:07:00Z</dcterms:modified>
  <cp:category/>
</cp:coreProperties>
</file>